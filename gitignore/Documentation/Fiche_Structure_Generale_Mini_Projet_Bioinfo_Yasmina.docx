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75480"/>
        </w:rPr>
        <w:t>🌸 Fiche — Structure générale d’un mini‑projet bioinfo</w:t>
      </w:r>
    </w:p>
    <w:p>
      <w:pPr>
        <w:pStyle w:val="Heading1"/>
      </w:pPr>
      <w:r>
        <w:rPr>
          <w:color w:val="6AA84F"/>
        </w:rPr>
        <w:t>🧠 1) Organisation du dossier</w:t>
      </w:r>
    </w:p>
    <w:p>
      <w:r>
        <w:rPr>
          <w:b w:val="0"/>
          <w:color w:val="3C78D8"/>
          <w:sz w:val="22"/>
        </w:rPr>
        <w:t>Mini-Projets/</w:t>
        <w:br/>
        <w:t xml:space="preserve"> └── NomDuProjet/</w:t>
        <w:br/>
        <w:t xml:space="preserve">     ├── main_script.py          ← code principal</w:t>
        <w:br/>
        <w:t xml:space="preserve">     ├── report_utils.py         ← outils (résumé + CSV)</w:t>
        <w:br/>
        <w:t xml:space="preserve">     └── data/</w:t>
        <w:br/>
        <w:t xml:space="preserve">         ├── fichier_ADN.txt     ← séquence / génome</w:t>
        <w:br/>
        <w:t xml:space="preserve">         └── resultats.csv       ← résultats exportés</w:t>
      </w:r>
    </w:p>
    <w:p>
      <w:pPr>
        <w:pStyle w:val="Heading1"/>
      </w:pPr>
      <w:r>
        <w:rPr>
          <w:color w:val="3C78D8"/>
        </w:rPr>
        <w:t>💙 2) Modèle de code standard (à réutiliser)</w:t>
      </w:r>
    </w:p>
    <w:p>
      <w:pPr>
        <w:ind w:left="360"/>
      </w:pPr>
      <w:r>
        <w:rPr>
          <w:rFonts w:ascii="Consolas" w:hAnsi="Consolas" w:eastAsia="Consolas"/>
          <w:color w:val="3C78D8"/>
          <w:sz w:val="21"/>
        </w:rPr>
        <w:t># --- Import des outils généraux ---</w:t>
        <w:br/>
        <w:t>from report_utils import summarize_to_console, save_csv</w:t>
        <w:br/>
        <w:br/>
        <w:t># --- Fonctions principales ---</w:t>
        <w:br/>
        <w:t>def positions_of(pattern, text):</w:t>
        <w:br/>
        <w:t xml:space="preserve">    """Cherche les positions d’un motif dans une séquence."""</w:t>
        <w:br/>
        <w:t xml:space="preserve">    m = len(pattern)</w:t>
        <w:br/>
        <w:t xml:space="preserve">    n = len(text)</w:t>
        <w:br/>
        <w:t xml:space="preserve">    positions = []</w:t>
        <w:br/>
        <w:t xml:space="preserve">    for i in range(n - m + 1):</w:t>
        <w:br/>
        <w:t xml:space="preserve">        if text[i:i+m] == pattern:</w:t>
        <w:br/>
        <w:t xml:space="preserve">            positions.append(i)</w:t>
        <w:br/>
        <w:t xml:space="preserve">    return positions</w:t>
        <w:br/>
        <w:br/>
        <w:t>def read_sequence(path):</w:t>
        <w:br/>
        <w:t xml:space="preserve">    """Lit un fichier texte/FASTA et renvoie une séquence continue."""</w:t>
        <w:br/>
        <w:t xml:space="preserve">    seq = []</w:t>
        <w:br/>
        <w:t xml:space="preserve">    with open(path, "r", encoding="utf-8") as f:</w:t>
        <w:br/>
        <w:t xml:space="preserve">        for line in f:</w:t>
        <w:br/>
        <w:t xml:space="preserve">            line = line.strip()</w:t>
        <w:br/>
        <w:t xml:space="preserve">            if not line or line.startswith("&gt;"):</w:t>
        <w:br/>
        <w:t xml:space="preserve">                continue</w:t>
        <w:br/>
        <w:t xml:space="preserve">            seq.append(line)</w:t>
        <w:br/>
        <w:t xml:space="preserve">    return "".join(seq).upper()</w:t>
        <w:br/>
        <w:br/>
        <w:t># --- Programme principal ---</w:t>
        <w:br/>
        <w:t>def main():</w:t>
        <w:br/>
        <w:t xml:space="preserve">    text = read_sequence("data/fichier_ADN.txt")   # 1️⃣ Lecture</w:t>
        <w:br/>
        <w:t xml:space="preserve">    motifs = ["GCG", "ATA", "TTT"]            # 2️⃣ Motifs à explorer</w:t>
        <w:br/>
        <w:t xml:space="preserve">    results = []                                     # 3️⃣ Résultats</w:t>
        <w:br/>
        <w:br/>
        <w:t xml:space="preserve">    for motif in motifs:</w:t>
        <w:br/>
        <w:t xml:space="preserve">        pos = positions_of(motif, text)</w:t>
        <w:br/>
        <w:t xml:space="preserve">        results.append((motif, pos))</w:t>
        <w:br/>
        <w:t xml:space="preserve">        if pos:</w:t>
        <w:br/>
        <w:t xml:space="preserve">            print(f"✅ '{motif}' trouvé {len(pos)} fois → {pos}")</w:t>
        <w:br/>
        <w:t xml:space="preserve">        else:</w:t>
        <w:br/>
        <w:t xml:space="preserve">            print(f"⚠️ '{motif}' non trouvé")</w:t>
        <w:br/>
        <w:br/>
        <w:t xml:space="preserve">    # 4️⃣ Résumé et sauvegarde</w:t>
        <w:br/>
        <w:t xml:space="preserve">    summarize_to_console(results)</w:t>
        <w:br/>
        <w:t xml:space="preserve">    save_csv(results, "resultats.csv")</w:t>
        <w:br/>
        <w:br/>
        <w:br/>
        <w:t># --- Lancement automatique ---</w:t>
        <w:br/>
        <w:t>if __name__ == "__main__":</w:t>
        <w:br/>
        <w:t xml:space="preserve">    main()</w:t>
      </w:r>
    </w:p>
    <w:p>
      <w:pPr>
        <w:pStyle w:val="Heading1"/>
      </w:pPr>
      <w:r>
        <w:rPr>
          <w:color w:val="FFD966"/>
        </w:rPr>
        <w:t>💛 3) Points à retenir (majorité des cas)</w:t>
      </w:r>
    </w:p>
    <w:p>
      <w:r>
        <w:rPr>
          <w:b w:val="0"/>
          <w:color w:val="7F6000"/>
          <w:sz w:val="22"/>
        </w:rPr>
        <w:t>- Mode courant = Découverte : on explore des motifs sans 'expected'.</w:t>
      </w:r>
    </w:p>
    <w:p>
      <w:r>
        <w:rPr>
          <w:b w:val="0"/>
          <w:color w:val="7F6000"/>
          <w:sz w:val="22"/>
        </w:rPr>
        <w:t>- Trois briques à connaître : positions_of(), read_sequence(), summarize/save_csv.</w:t>
      </w:r>
    </w:p>
    <w:p>
      <w:r>
        <w:rPr>
          <w:b w:val="0"/>
          <w:color w:val="7F6000"/>
          <w:sz w:val="22"/>
        </w:rPr>
        <w:t>- Toujours garder if __name__ == "__main__": main() pour rendre le script réutilisable.</w:t>
      </w:r>
    </w:p>
    <w:p>
      <w:r>
        <w:rPr>
          <w:b w:val="0"/>
          <w:color w:val="7F6000"/>
          <w:sz w:val="22"/>
        </w:rPr>
        <w:t>- report_utils.py évite de réécrire le code d’affichage et CSV.</w:t>
      </w:r>
    </w:p>
    <w:p>
      <w:pPr>
        <w:pStyle w:val="Heading1"/>
      </w:pPr>
      <w:r>
        <w:rPr>
          <w:color w:val="E75480"/>
        </w:rPr>
        <w:t>🌸 4) Phrase mémo</w:t>
      </w:r>
    </w:p>
    <w:p>
      <w:r>
        <w:rPr>
          <w:b/>
          <w:color w:val="E75480"/>
          <w:sz w:val="22"/>
        </w:rPr>
        <w:t>« Je lis une séquence, je cherche des motifs, je résume et je sauvegarde.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