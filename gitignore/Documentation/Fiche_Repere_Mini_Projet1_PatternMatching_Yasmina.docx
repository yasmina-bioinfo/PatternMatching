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75480"/>
        </w:rPr>
        <w:t>🌸 Mini-Projet 1 : Pattern Matching en Python</w:t>
      </w:r>
    </w:p>
    <w:p>
      <w:pPr>
        <w:pStyle w:val="Heading1"/>
      </w:pPr>
      <w:r>
        <w:rPr>
          <w:color w:val="6AA84F"/>
        </w:rPr>
        <w:t>🧠 But du projet</w:t>
      </w:r>
    </w:p>
    <w:p>
      <w:pPr>
        <w:jc w:val="left"/>
      </w:pPr>
      <w:r>
        <w:rPr>
          <w:b w:val="0"/>
          <w:color w:val="6AA84F"/>
          <w:sz w:val="22"/>
        </w:rPr>
        <w:t>Trouver les positions d’un motif (pattern) dans une séquence ADN lue depuis un fichier .txt ou .fasta.</w:t>
      </w:r>
    </w:p>
    <w:p>
      <w:pPr>
        <w:pStyle w:val="Heading1"/>
      </w:pPr>
      <w:r>
        <w:rPr>
          <w:color w:val="6AA84F"/>
        </w:rPr>
        <w:t>🌿 Structure du projet</w:t>
      </w:r>
    </w:p>
    <w:p>
      <w:pPr>
        <w:jc w:val="left"/>
      </w:pPr>
      <w:r>
        <w:rPr>
          <w:b w:val="0"/>
          <w:color w:val="6D9EEB"/>
          <w:sz w:val="22"/>
        </w:rPr>
        <w:br/>
        <w:t>Mini-Projets/</w:t>
        <w:br/>
        <w:t xml:space="preserve"> └── PatternMatching/</w:t>
        <w:br/>
        <w:t xml:space="preserve">     ├── pattern_matching.py      ← programme principal</w:t>
        <w:br/>
        <w:t xml:space="preserve">     ├── test_import.py           ← pour tester l'import</w:t>
        <w:br/>
        <w:t xml:space="preserve">     └── data/</w:t>
        <w:br/>
        <w:t xml:space="preserve">         └── tiny_genome.txt      ← contient la séquence ADN</w:t>
        <w:br/>
      </w:r>
    </w:p>
    <w:p>
      <w:pPr>
        <w:pStyle w:val="Heading1"/>
      </w:pPr>
      <w:r>
        <w:rPr>
          <w:color w:val="6D9EEB"/>
        </w:rPr>
        <w:t>💙 Code final propre (pattern_matching.py)</w:t>
      </w:r>
    </w:p>
    <w:p>
      <w:pPr>
        <w:jc w:val="left"/>
      </w:pPr>
      <w:r>
        <w:rPr>
          <w:b w:val="0"/>
          <w:color w:val="3C78D8"/>
          <w:sz w:val="22"/>
        </w:rPr>
        <w:br/>
        <w:t>def positions_of(pattern, text):</w:t>
        <w:br/>
        <w:t xml:space="preserve">    m = len(pattern)</w:t>
        <w:br/>
        <w:t xml:space="preserve">    n = len(text)</w:t>
        <w:br/>
        <w:t xml:space="preserve">    positions = []</w:t>
        <w:br/>
        <w:t xml:space="preserve">    for i in range(n - m + 1):</w:t>
        <w:br/>
        <w:t xml:space="preserve">        window = text[i:i+m]</w:t>
        <w:br/>
        <w:t xml:space="preserve">        if window == pattern:</w:t>
        <w:br/>
        <w:t xml:space="preserve">            positions.append(i)</w:t>
        <w:br/>
        <w:t xml:space="preserve">    return positions</w:t>
        <w:br/>
        <w:br/>
        <w:t>def read_sequence(path):</w:t>
        <w:br/>
        <w:t xml:space="preserve">    seq = []</w:t>
        <w:br/>
        <w:t xml:space="preserve">    with open(path, "r", encoding="utf-8") as f:</w:t>
        <w:br/>
        <w:t xml:space="preserve">        for line in f:</w:t>
        <w:br/>
        <w:t xml:space="preserve">            line = line.strip()</w:t>
        <w:br/>
        <w:t xml:space="preserve">            if not line or line.startswith("&gt;"):</w:t>
        <w:br/>
        <w:t xml:space="preserve">                continue</w:t>
        <w:br/>
        <w:t xml:space="preserve">            seq.append(line)</w:t>
        <w:br/>
        <w:t xml:space="preserve">    return "".join(seq).upper()</w:t>
        <w:br/>
        <w:br/>
        <w:t>def main():</w:t>
        <w:br/>
        <w:t xml:space="preserve">    text = read_sequence("data/tiny_genome.txt")</w:t>
        <w:br/>
        <w:t xml:space="preserve">    pattern = "ATA"</w:t>
        <w:br/>
        <w:t xml:space="preserve">    expected = [7]</w:t>
        <w:br/>
        <w:t xml:space="preserve">    actual = positions_of(pattern, text)</w:t>
        <w:br/>
        <w:br/>
        <w:t xml:space="preserve">    if actual:</w:t>
        <w:br/>
        <w:t xml:space="preserve">        count = len(actual)</w:t>
        <w:br/>
        <w:t xml:space="preserve">        print(f"✅ {count} motif(s) trouvé(s) aux positions {actual}")</w:t>
        <w:br/>
        <w:t xml:space="preserve">        print(f"🧬 Le motif '{pattern}' apparaît {count} fois dans la séquence d'ADN étudiée.")</w:t>
        <w:br/>
        <w:t xml:space="preserve">    else:</w:t>
        <w:br/>
        <w:t xml:space="preserve">        print("⚠️ Aucun motif trouvé")</w:t>
        <w:br/>
        <w:t xml:space="preserve">        print(f"🧬 Le motif '{pattern}' n'apparaît pas dans la séquence étudiée.")</w:t>
        <w:br/>
        <w:br/>
        <w:t xml:space="preserve">    print("PASS" if actual == expected else f"FAIL {actual} vs {expected}")</w:t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rPr>
          <w:color w:val="E75480"/>
        </w:rPr>
        <w:t>🌸 Schéma logique</w:t>
      </w:r>
    </w:p>
    <w:p>
      <w:pPr>
        <w:jc w:val="left"/>
      </w:pPr>
      <w:r>
        <w:rPr>
          <w:b w:val="0"/>
          <w:color w:val="674EA7"/>
          <w:sz w:val="22"/>
        </w:rPr>
        <w:br/>
        <w:t>┌──────────────────────────────┐</w:t>
        <w:br/>
        <w:t>│  Fichier tiny_genome.txt     │</w:t>
        <w:br/>
        <w:t>│  (séquence ADN brute)        │</w:t>
        <w:br/>
        <w:t>└───────────────┬──────────────┘</w:t>
        <w:br/>
        <w:t xml:space="preserve">                │</w:t>
        <w:br/>
        <w:t xml:space="preserve">                ▼</w:t>
        <w:br/>
        <w:t xml:space="preserve">   read_sequence(path)</w:t>
        <w:br/>
        <w:t xml:space="preserve">      ↓ nettoie le texte</w:t>
        <w:br/>
        <w:t xml:space="preserve">      ↓ retire "&gt;"</w:t>
        <w:br/>
        <w:t xml:space="preserve">      ↓ renvoie une séquence continue</w:t>
        <w:br/>
        <w:t xml:space="preserve">                │</w:t>
        <w:br/>
        <w:t xml:space="preserve">                ▼</w:t>
        <w:br/>
        <w:t xml:space="preserve">   positions_of(pattern, text)</w:t>
        <w:br/>
        <w:t xml:space="preserve">      ↓ glisse une fenêtre</w:t>
        <w:br/>
        <w:t xml:space="preserve">      ↓ compare à chaque position</w:t>
        <w:br/>
        <w:t xml:space="preserve">      ↓ enregistre les index trouvés</w:t>
        <w:br/>
        <w:t xml:space="preserve">                │</w:t>
        <w:br/>
        <w:t xml:space="preserve">                ▼</w:t>
        <w:br/>
        <w:t xml:space="preserve">          main() affiche</w:t>
        <w:br/>
        <w:t xml:space="preserve">   ✅ positions trouvées</w:t>
        <w:br/>
        <w:t xml:space="preserve">   🧬 interprétation biologique</w:t>
        <w:br/>
        <w:t xml:space="preserve">   PASS/FAIL test automatique</w:t>
        <w:br/>
      </w:r>
    </w:p>
    <w:p>
      <w:pPr>
        <w:pStyle w:val="Heading1"/>
      </w:pPr>
      <w:r>
        <w:rPr>
          <w:color w:val="FFD966"/>
        </w:rPr>
        <w:t>💛 Points à retenir</w:t>
      </w:r>
    </w:p>
    <w:p>
      <w:pPr>
        <w:jc w:val="left"/>
      </w:pPr>
      <w:r>
        <w:rPr>
          <w:b w:val="0"/>
          <w:color w:val="7F6000"/>
          <w:sz w:val="22"/>
        </w:rPr>
        <w:br/>
        <w:t>- positions = [] → initialise une boîte vide (robuste, sans erreur)</w:t>
        <w:br/>
        <w:t>- expected = [] → résultat attendu quand aucun motif</w:t>
        <w:br/>
        <w:t>- def main() → organise ton scénario principal</w:t>
        <w:br/>
        <w:t>- if __name__ == "__main__": → exécute le script seulement si lancé directement</w:t>
        <w:br/>
        <w:t>- import pattern_matching → transforme ton fichier en boîte à outils réutilisable</w:t>
        <w:br/>
      </w:r>
    </w:p>
    <w:p>
      <w:pPr>
        <w:pStyle w:val="Heading1"/>
      </w:pPr>
      <w:r>
        <w:rPr>
          <w:color w:val="E75480"/>
        </w:rPr>
        <w:t>💗 Exemple de sortie</w:t>
      </w:r>
    </w:p>
    <w:p>
      <w:pPr>
        <w:jc w:val="left"/>
      </w:pPr>
      <w:r>
        <w:rPr>
          <w:b w:val="0"/>
          <w:color w:val="C90076"/>
          <w:sz w:val="22"/>
        </w:rPr>
        <w:br/>
        <w:t>✅ 1 motif(s) trouvé(s) aux positions [7]</w:t>
        <w:br/>
        <w:t>🧬 Le motif 'ATA' apparaît 1 fois dans la séquence d'ADN étudiée.</w:t>
        <w:br/>
        <w:t>PASS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